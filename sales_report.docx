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Sales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Next Steps</w:t>
      </w:r>
    </w:p>
    <w:p>
      <w:pPr>
        <w:pStyle w:val="ListBullet"/>
      </w:pPr>
      <w:r>
        <w:t>Review Q4 performance in upcoming meeting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67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e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7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pStyle w:val="BodyText"/>
      <w:jc w:val="center"/>
    </w:pPr>
    <w:r>
      <w:t>Q4 Sales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